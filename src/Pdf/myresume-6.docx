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44425" w14:paraId="07F6E5EF" w14:textId="77777777">
        <w:trPr>
          <w:jc w:val="center"/>
        </w:trPr>
        <w:tc>
          <w:tcPr>
            <w:tcW w:w="4320" w:type="dxa"/>
          </w:tcPr>
          <w:p w14:paraId="2540F8C6" w14:textId="6039E695" w:rsidR="00044425" w:rsidRPr="0004094B" w:rsidRDefault="0004094B" w:rsidP="00734AF7">
            <w:pPr>
              <w:spacing w:after="0"/>
              <w:rPr>
                <w:sz w:val="40"/>
                <w:szCs w:val="40"/>
              </w:rPr>
            </w:pPr>
            <w:r w:rsidRPr="0004094B">
              <w:rPr>
                <w:b/>
                <w:color w:val="1F497D" w:themeColor="text2"/>
                <w:sz w:val="40"/>
                <w:szCs w:val="40"/>
              </w:rPr>
              <w:t>PRATHIGNA</w:t>
            </w:r>
            <w:r>
              <w:rPr>
                <w:b/>
                <w:color w:val="1F497D" w:themeColor="text2"/>
                <w:sz w:val="40"/>
                <w:szCs w:val="40"/>
              </w:rPr>
              <w:t xml:space="preserve"> </w:t>
            </w:r>
            <w:r w:rsidRPr="0004094B">
              <w:rPr>
                <w:b/>
                <w:color w:val="1F497D" w:themeColor="text2"/>
                <w:sz w:val="40"/>
                <w:szCs w:val="40"/>
              </w:rPr>
              <w:t>AMBATI</w:t>
            </w:r>
          </w:p>
        </w:tc>
        <w:tc>
          <w:tcPr>
            <w:tcW w:w="4320" w:type="dxa"/>
          </w:tcPr>
          <w:p w14:paraId="48949A79" w14:textId="210ED13D" w:rsidR="00044425" w:rsidRPr="00A459F9" w:rsidRDefault="00DD611E" w:rsidP="00734AF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59F9">
              <w:rPr>
                <w:rFonts w:ascii="Times New Roman" w:hAnsi="Times New Roman" w:cs="Times New Roman"/>
                <w:sz w:val="24"/>
                <w:szCs w:val="24"/>
              </w:rPr>
              <w:t xml:space="preserve"> +91 93</w:t>
            </w:r>
            <w:r w:rsidR="00A459F9">
              <w:rPr>
                <w:rFonts w:ascii="Times New Roman" w:hAnsi="Times New Roman" w:cs="Times New Roman"/>
                <w:sz w:val="24"/>
                <w:szCs w:val="24"/>
              </w:rPr>
              <w:t>46516305</w:t>
            </w:r>
            <w:r w:rsidRPr="00A459F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</w:t>
            </w:r>
            <w:hyperlink r:id="rId8" w:history="1">
              <w:r w:rsidR="009971C9" w:rsidRPr="003F2F1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ambatiprathgna6@gmail.</w:t>
              </w:r>
              <w:r w:rsidR="009971C9" w:rsidRPr="003F2F1E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com</w:t>
              </w:r>
            </w:hyperlink>
            <w:r w:rsidRPr="00A459F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</w:t>
            </w:r>
            <w:r w:rsidR="00A459F9" w:rsidRPr="00A459F9">
              <w:rPr>
                <w:rFonts w:ascii="Times New Roman" w:hAnsi="Times New Roman" w:cs="Times New Roman"/>
                <w:sz w:val="24"/>
                <w:szCs w:val="24"/>
              </w:rPr>
              <w:t>Hyderabad</w:t>
            </w:r>
            <w:r w:rsidRPr="00A459F9">
              <w:rPr>
                <w:rFonts w:ascii="Times New Roman" w:hAnsi="Times New Roman" w:cs="Times New Roman"/>
                <w:sz w:val="24"/>
                <w:szCs w:val="24"/>
              </w:rPr>
              <w:t>, India</w:t>
            </w:r>
            <w:r w:rsidRPr="00A459F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</w:t>
            </w:r>
            <w:r w:rsidR="00680779" w:rsidRPr="00A459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459F9" w:rsidRPr="00A459F9">
              <w:rPr>
                <w:rFonts w:ascii="Times New Roman" w:hAnsi="Times New Roman" w:cs="Times New Roman"/>
                <w:sz w:val="24"/>
                <w:szCs w:val="24"/>
              </w:rPr>
              <w:t>linkedin.com/in/prathigna-ambati-5a7447341</w:t>
            </w:r>
          </w:p>
        </w:tc>
      </w:tr>
    </w:tbl>
    <w:p w14:paraId="25DFAA5D" w14:textId="77777777" w:rsidR="00044425" w:rsidRDefault="00044425">
      <w:pPr>
        <w:pBdr>
          <w:bottom w:val="single" w:sz="6" w:space="1" w:color="A0A0A0"/>
        </w:pBdr>
      </w:pPr>
    </w:p>
    <w:p w14:paraId="10976F87" w14:textId="0D9F83AD" w:rsidR="00044425" w:rsidRDefault="00DD611E">
      <w:pPr>
        <w:pStyle w:val="IntenseQuote"/>
      </w:pPr>
      <w:r>
        <w:t xml:space="preserve"> </w:t>
      </w:r>
      <w:r w:rsidR="00A459F9" w:rsidRPr="00A459F9">
        <w:t>Front-End Developer | React.js Developer | Skilled in JavaScript, HTML, CSS, Responsive UI, and Building Scalable Web Applications</w:t>
      </w:r>
    </w:p>
    <w:p w14:paraId="1C9E5B4C" w14:textId="77777777" w:rsidR="00044425" w:rsidRDefault="00DD611E" w:rsidP="00734AF7">
      <w:pPr>
        <w:pStyle w:val="Heading1"/>
        <w:spacing w:line="360" w:lineRule="auto"/>
        <w:rPr>
          <w:color w:val="0070C0"/>
        </w:rPr>
      </w:pPr>
      <w:r w:rsidRPr="00245B1F">
        <w:rPr>
          <w:color w:val="0070C0"/>
        </w:rPr>
        <w:t>💼 Professional Summary</w:t>
      </w:r>
    </w:p>
    <w:p w14:paraId="2DDF2964" w14:textId="12693A29" w:rsidR="00EA24AD" w:rsidRPr="00F35924" w:rsidRDefault="00F35924" w:rsidP="00F35924">
      <w:r w:rsidRPr="00F35924">
        <w:t>Enthusiastic Front-End Developer skilled in React.js, JavaScript, HTML5, CSS3, and responsive UI design. Hands-on experience building user-friendly web applications, developing reusable components, and integrating REST APIs. Strong understanding of modern UI/</w:t>
      </w:r>
      <w:r w:rsidR="00DC7BC7">
        <w:t xml:space="preserve">REACT.JS </w:t>
      </w:r>
      <w:r w:rsidRPr="00F35924">
        <w:t>principles, state management (Redux/Context API), and version control (Git/GitHub). Quick learner with a passion for creating clean, scalable, and efficient code, eager to contribute to dynamic development tea</w:t>
      </w:r>
      <w:r>
        <w:t>ms.</w:t>
      </w:r>
    </w:p>
    <w:p w14:paraId="4E4E79B0" w14:textId="0B3BEAE0" w:rsidR="00044425" w:rsidRPr="00F35924" w:rsidRDefault="00DD611E" w:rsidP="00BB3153">
      <w:pPr>
        <w:pStyle w:val="Heading1"/>
        <w:spacing w:before="0"/>
        <w:rPr>
          <w:rFonts w:ascii="Times New Roman" w:hAnsi="Times New Roman" w:cs="Times New Roman"/>
          <w:color w:val="0070C0"/>
        </w:rPr>
      </w:pPr>
      <w:r w:rsidRPr="00245B1F">
        <w:rPr>
          <w:color w:val="0070C0"/>
        </w:rPr>
        <w:t>🛠️</w:t>
      </w:r>
      <w:r w:rsidRPr="00F35924">
        <w:rPr>
          <w:rFonts w:ascii="Times New Roman" w:hAnsi="Times New Roman" w:cs="Times New Roman"/>
          <w:color w:val="0070C0"/>
        </w:rPr>
        <w:t xml:space="preserve"> Technical Skills</w:t>
      </w:r>
    </w:p>
    <w:p w14:paraId="4F2A453C" w14:textId="04ACC844" w:rsidR="00F35924" w:rsidRPr="00F35924" w:rsidRDefault="00F35924" w:rsidP="00F359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3592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Programming Languages:</w:t>
      </w:r>
      <w:r w:rsidRPr="00F35924">
        <w:rPr>
          <w:rFonts w:ascii="Times New Roman" w:hAnsi="Times New Roman" w:cs="Times New Roman"/>
          <w:sz w:val="28"/>
          <w:szCs w:val="28"/>
          <w:lang w:val="en-IN"/>
        </w:rPr>
        <w:t xml:space="preserve"> JavaScript, TypeScript</w:t>
      </w:r>
    </w:p>
    <w:p w14:paraId="23AEF8BF" w14:textId="412BA773" w:rsidR="00F35924" w:rsidRPr="00F35924" w:rsidRDefault="00F35924" w:rsidP="00F359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35924">
        <w:rPr>
          <w:rFonts w:ascii="Times New Roman" w:hAnsi="Times New Roman" w:cs="Times New Roman"/>
          <w:b/>
          <w:bCs/>
          <w:sz w:val="28"/>
          <w:szCs w:val="28"/>
          <w:lang w:val="en-IN"/>
        </w:rPr>
        <w:t>Front-End Technologies:</w:t>
      </w:r>
      <w:r w:rsidRPr="00F35924">
        <w:rPr>
          <w:rFonts w:ascii="Times New Roman" w:hAnsi="Times New Roman" w:cs="Times New Roman"/>
          <w:sz w:val="28"/>
          <w:szCs w:val="28"/>
          <w:lang w:val="en-IN"/>
        </w:rPr>
        <w:t xml:space="preserve"> React.js, HTML5, CSS3, Bootstrap, Responsive UI</w:t>
      </w:r>
    </w:p>
    <w:p w14:paraId="0A898B16" w14:textId="73A41E02" w:rsidR="00F35924" w:rsidRPr="00F35924" w:rsidRDefault="00F35924" w:rsidP="00F3592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5924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Management:</w:t>
      </w:r>
      <w:r w:rsidRPr="00F35924">
        <w:rPr>
          <w:rFonts w:ascii="Times New Roman" w:hAnsi="Times New Roman" w:cs="Times New Roman"/>
          <w:sz w:val="28"/>
          <w:szCs w:val="28"/>
          <w:lang w:val="en-IN"/>
        </w:rPr>
        <w:t xml:space="preserve"> Redux, Context API</w:t>
      </w:r>
    </w:p>
    <w:p w14:paraId="59A97A58" w14:textId="5E48A434" w:rsidR="00F35924" w:rsidRPr="00F35924" w:rsidRDefault="00F35924" w:rsidP="00F3592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5924">
        <w:rPr>
          <w:rFonts w:ascii="Times New Roman" w:hAnsi="Times New Roman" w:cs="Times New Roman"/>
          <w:b/>
          <w:bCs/>
          <w:sz w:val="28"/>
          <w:szCs w:val="28"/>
          <w:lang w:val="en-IN"/>
        </w:rPr>
        <w:t>Web Development Tools:</w:t>
      </w:r>
      <w:r w:rsidRPr="00F35924">
        <w:rPr>
          <w:rFonts w:ascii="Times New Roman" w:hAnsi="Times New Roman" w:cs="Times New Roman"/>
          <w:sz w:val="28"/>
          <w:szCs w:val="28"/>
          <w:lang w:val="en-IN"/>
        </w:rPr>
        <w:t xml:space="preserve"> REST APIs, JSON, AJAX</w:t>
      </w:r>
    </w:p>
    <w:p w14:paraId="55C77A61" w14:textId="66573CDE" w:rsidR="00F35924" w:rsidRPr="00F35924" w:rsidRDefault="00F35924" w:rsidP="00F359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35924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Databases:</w:t>
      </w:r>
      <w:r w:rsidRPr="00F35924">
        <w:rPr>
          <w:rFonts w:ascii="Times New Roman" w:hAnsi="Times New Roman" w:cs="Times New Roman"/>
          <w:sz w:val="28"/>
          <w:szCs w:val="28"/>
          <w:lang w:val="en-IN"/>
        </w:rPr>
        <w:t xml:space="preserve"> MySQL, SQL Server (Basics)</w:t>
      </w:r>
    </w:p>
    <w:p w14:paraId="60AEB11B" w14:textId="67E6C783" w:rsidR="00F35924" w:rsidRPr="00F35924" w:rsidRDefault="00F35924" w:rsidP="00F359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35924">
        <w:rPr>
          <w:rFonts w:ascii="Times New Roman" w:hAnsi="Times New Roman" w:cs="Times New Roman"/>
          <w:b/>
          <w:bCs/>
          <w:sz w:val="28"/>
          <w:szCs w:val="28"/>
          <w:lang w:val="en-IN"/>
        </w:rPr>
        <w:t>Version Control:</w:t>
      </w:r>
      <w:r w:rsidRPr="00F35924">
        <w:rPr>
          <w:rFonts w:ascii="Times New Roman" w:hAnsi="Times New Roman" w:cs="Times New Roman"/>
          <w:sz w:val="28"/>
          <w:szCs w:val="28"/>
          <w:lang w:val="en-IN"/>
        </w:rPr>
        <w:t xml:space="preserve"> Git, GitHub</w:t>
      </w:r>
    </w:p>
    <w:p w14:paraId="6ECD37C8" w14:textId="520CDBD0" w:rsidR="00AA5AB2" w:rsidRPr="00AA5AB2" w:rsidRDefault="00F35924" w:rsidP="00AA5AB2">
      <w:pPr>
        <w:pStyle w:val="ListParagraph"/>
        <w:numPr>
          <w:ilvl w:val="0"/>
          <w:numId w:val="12"/>
        </w:numPr>
        <w:rPr>
          <w:lang w:val="en-IN"/>
        </w:rPr>
      </w:pPr>
      <w:r w:rsidRPr="00F35924">
        <w:rPr>
          <w:rFonts w:ascii="Times New Roman" w:hAnsi="Times New Roman" w:cs="Times New Roman"/>
          <w:b/>
          <w:bCs/>
          <w:sz w:val="28"/>
          <w:szCs w:val="28"/>
          <w:lang w:val="en-IN"/>
        </w:rPr>
        <w:t>Other</w:t>
      </w:r>
      <w:r w:rsidRPr="00F35924">
        <w:rPr>
          <w:b/>
          <w:bCs/>
          <w:lang w:val="en-IN"/>
        </w:rPr>
        <w:t xml:space="preserve"> Tools:</w:t>
      </w:r>
      <w:r w:rsidRPr="00F35924">
        <w:rPr>
          <w:lang w:val="en-IN"/>
        </w:rPr>
        <w:t xml:space="preserve"> VS Cod</w:t>
      </w:r>
      <w:r w:rsidR="00AA5AB2">
        <w:rPr>
          <w:lang w:val="en-IN"/>
        </w:rPr>
        <w:t>e</w:t>
      </w:r>
    </w:p>
    <w:p w14:paraId="6DFDB91C" w14:textId="5D331718" w:rsidR="00EA24AD" w:rsidRPr="00BB7F1F" w:rsidRDefault="00DD611E" w:rsidP="00BB7F1F">
      <w:pPr>
        <w:pStyle w:val="Heading1"/>
        <w:rPr>
          <w:color w:val="0070C0"/>
        </w:rPr>
      </w:pPr>
      <w:r w:rsidRPr="00245B1F">
        <w:rPr>
          <w:rFonts w:ascii="Segoe UI Emoji" w:hAnsi="Segoe UI Emoji" w:cs="Segoe UI Emoji"/>
          <w:color w:val="0070C0"/>
        </w:rPr>
        <w:t>🎓</w:t>
      </w:r>
      <w:r w:rsidRPr="00245B1F">
        <w:rPr>
          <w:color w:val="0070C0"/>
        </w:rPr>
        <w:t xml:space="preserve"> Certification</w:t>
      </w:r>
    </w:p>
    <w:p w14:paraId="77CEAC21" w14:textId="237DD108" w:rsidR="0090649F" w:rsidRPr="0090649F" w:rsidRDefault="0090649F" w:rsidP="0090649F">
      <w:pPr>
        <w:rPr>
          <w:lang w:val="en-IN"/>
        </w:rPr>
      </w:pPr>
      <w:r w:rsidRPr="0090649F">
        <w:rPr>
          <w:b/>
          <w:bCs/>
          <w:lang w:val="en-IN"/>
        </w:rPr>
        <w:t>• NPTEL – Internet of Things (IoT)</w:t>
      </w:r>
      <w:r w:rsidRPr="0090649F">
        <w:rPr>
          <w:lang w:val="en-IN"/>
        </w:rPr>
        <w:br/>
      </w:r>
      <w:r w:rsidRPr="0090649F">
        <w:rPr>
          <w:i/>
          <w:iCs/>
          <w:lang w:val="en-IN"/>
        </w:rPr>
        <w:t>Indian Institute of Technology, Chennai</w:t>
      </w:r>
      <w:r w:rsidRPr="0090649F">
        <w:rPr>
          <w:lang w:val="en-IN"/>
        </w:rPr>
        <w:t xml:space="preserve"> — </w:t>
      </w:r>
      <w:r w:rsidRPr="0090649F">
        <w:rPr>
          <w:b/>
          <w:bCs/>
          <w:lang w:val="en-IN"/>
        </w:rPr>
        <w:t>Elite Grade | 202</w:t>
      </w:r>
      <w:r w:rsidR="00DD611E">
        <w:rPr>
          <w:b/>
          <w:bCs/>
          <w:lang w:val="en-IN"/>
        </w:rPr>
        <w:t>4</w:t>
      </w:r>
    </w:p>
    <w:p w14:paraId="19D7C278" w14:textId="72C30EB7" w:rsidR="00EA24AD" w:rsidRDefault="0090649F" w:rsidP="00EA24AD">
      <w:pPr>
        <w:rPr>
          <w:b/>
          <w:bCs/>
          <w:lang w:val="en-IN"/>
        </w:rPr>
      </w:pPr>
      <w:r w:rsidRPr="0090649F">
        <w:rPr>
          <w:b/>
          <w:bCs/>
          <w:lang w:val="en-IN"/>
        </w:rPr>
        <w:t>• UI with React.js (5-Month Course)</w:t>
      </w:r>
      <w:r w:rsidRPr="0090649F">
        <w:rPr>
          <w:lang w:val="en-IN"/>
        </w:rPr>
        <w:br/>
      </w:r>
      <w:r w:rsidRPr="0090649F">
        <w:rPr>
          <w:i/>
          <w:iCs/>
          <w:lang w:val="en-IN"/>
        </w:rPr>
        <w:t>Sa</w:t>
      </w:r>
      <w:r w:rsidR="00BB7F1F">
        <w:rPr>
          <w:i/>
          <w:iCs/>
          <w:lang w:val="en-IN"/>
        </w:rPr>
        <w:t>t</w:t>
      </w:r>
      <w:r w:rsidRPr="0090649F">
        <w:rPr>
          <w:i/>
          <w:iCs/>
          <w:lang w:val="en-IN"/>
        </w:rPr>
        <w:t>hya Technologies, Hyderabad</w:t>
      </w:r>
      <w:r w:rsidRPr="0090649F">
        <w:rPr>
          <w:lang w:val="en-IN"/>
        </w:rPr>
        <w:t xml:space="preserve"> — </w:t>
      </w:r>
      <w:r w:rsidRPr="0090649F">
        <w:rPr>
          <w:b/>
          <w:bCs/>
          <w:lang w:val="en-IN"/>
        </w:rPr>
        <w:t>Completed in 2025</w:t>
      </w:r>
    </w:p>
    <w:p w14:paraId="0868792B" w14:textId="77777777" w:rsidR="00BB7F1F" w:rsidRDefault="00BB7F1F" w:rsidP="00EA24AD">
      <w:pPr>
        <w:rPr>
          <w:b/>
          <w:bCs/>
          <w:lang w:val="en-IN"/>
        </w:rPr>
      </w:pPr>
    </w:p>
    <w:p w14:paraId="4B495DF8" w14:textId="77777777" w:rsidR="00BB7F1F" w:rsidRPr="00DC7BC7" w:rsidRDefault="00BB7F1F" w:rsidP="00EA24AD">
      <w:pPr>
        <w:rPr>
          <w:lang w:val="en-IN"/>
        </w:rPr>
      </w:pPr>
    </w:p>
    <w:p w14:paraId="1C336C71" w14:textId="77777777" w:rsidR="00DC7BC7" w:rsidRPr="00DC7BC7" w:rsidRDefault="00DC7BC7" w:rsidP="00DC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bookmarkStart w:id="0" w:name="_Hlk198660500"/>
      <w:r w:rsidRPr="00DC7BC7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lastRenderedPageBreak/>
        <w:t>📂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Projects</w:t>
      </w:r>
    </w:p>
    <w:p w14:paraId="7BD3DC46" w14:textId="77777777" w:rsidR="00DC7BC7" w:rsidRPr="00DC7BC7" w:rsidRDefault="00DC7BC7" w:rsidP="00DC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C7BC7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💼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BEST Royal Hotels Website</w:t>
      </w:r>
    </w:p>
    <w:p w14:paraId="37F08727" w14:textId="05D836CC" w:rsidR="00DC7BC7" w:rsidRPr="00DC7BC7" w:rsidRDefault="00DC7BC7" w:rsidP="00DC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BC7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(Course Project – UI with React.js Developer | Sathya Academy | Jan 2025 – Mar 2025)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Role: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Front-End Developer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Developed a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responsive hotel booking platform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HTML, CSS, and JavaScript. Designed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hotels, properties, blogs, and destinations sections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smooth Scroll Reveal animations. Implemented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interactive navigation, inspiration marquee, and discount features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enhance user engagement. Integrated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login/register options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seamless user access. Delivered a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modern, user-friendly interface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premium hotel branding. Focused on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clean design, responsive layouts, and smooth interactions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DC7BC7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🔗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GitHub: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hyperlink r:id="rId9" w:tgtFrame="_new" w:history="1">
        <w:r w:rsidRPr="00DC7BC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https://github.com/Prathigna-2001/Best-Hotel-</w:t>
        </w:r>
      </w:hyperlink>
    </w:p>
    <w:p w14:paraId="217DA628" w14:textId="77777777" w:rsidR="00DC7BC7" w:rsidRPr="00DC7BC7" w:rsidRDefault="00DC7BC7" w:rsidP="00DC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C7BC7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💼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E-Cart App</w:t>
      </w:r>
    </w:p>
    <w:p w14:paraId="5A28C004" w14:textId="7CDB02B0" w:rsidR="00893E0C" w:rsidRPr="00893E0C" w:rsidRDefault="00DC7BC7" w:rsidP="00893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7BC7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(Personal Project – React.js Developer | Mar 2025 – Apr 2025)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Role: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Front-End Developer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Developed a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dynamic and responsive e-commerce web application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React.js, Vite, CSS, and JavaScript. Built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modular components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 clean and interactive user interface. Implemented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Home, Product, Cart, Checkout, and Order Management pages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smooth navigation using React Router. Added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Login/Sign-In authentication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used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Context API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global state management. Designed a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mobile-friendly, responsive UI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animations and hover effects. Delivered a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performance-optimized front-end application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ready for scalability.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DC7BC7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🔗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C7B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GitHub:</w:t>
      </w:r>
      <w:r w:rsidRPr="00DC7B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hyperlink r:id="rId10" w:tgtFrame="_new" w:history="1">
        <w:r w:rsidRPr="00DC7BC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https://github.com/Prathigna-2001/E-cart-App</w:t>
        </w:r>
      </w:hyperlink>
    </w:p>
    <w:bookmarkEnd w:id="0"/>
    <w:p w14:paraId="2105B949" w14:textId="77777777" w:rsidR="00044425" w:rsidRDefault="00DD611E">
      <w:pPr>
        <w:pStyle w:val="Heading1"/>
        <w:rPr>
          <w:color w:val="0070C0"/>
        </w:rPr>
      </w:pPr>
      <w:r w:rsidRPr="00245B1F">
        <w:rPr>
          <w:rFonts w:ascii="Segoe UI Emoji" w:hAnsi="Segoe UI Emoji" w:cs="Segoe UI Emoji"/>
          <w:color w:val="0070C0"/>
        </w:rPr>
        <w:t>🎓</w:t>
      </w:r>
      <w:r w:rsidRPr="00245B1F">
        <w:rPr>
          <w:color w:val="0070C0"/>
        </w:rPr>
        <w:t xml:space="preserve"> Education</w:t>
      </w:r>
    </w:p>
    <w:p w14:paraId="431CB841" w14:textId="77777777" w:rsidR="001576BA" w:rsidRPr="001576BA" w:rsidRDefault="001576BA" w:rsidP="001576BA"/>
    <w:p w14:paraId="76992101" w14:textId="77777777" w:rsidR="00774D45" w:rsidRDefault="00CA43A1" w:rsidP="00774D45">
      <w:pPr>
        <w:rPr>
          <w:lang w:val="en-IN"/>
        </w:rPr>
      </w:pPr>
      <w:r w:rsidRPr="00CA43A1">
        <w:rPr>
          <w:b/>
          <w:bCs/>
          <w:lang w:val="en-IN"/>
        </w:rPr>
        <w:t>Master of Computer Applications (MCA)</w:t>
      </w:r>
      <w:r w:rsidRPr="00CA43A1">
        <w:rPr>
          <w:lang w:val="en-IN"/>
        </w:rPr>
        <w:t xml:space="preserve"> – </w:t>
      </w:r>
      <w:proofErr w:type="spellStart"/>
      <w:r w:rsidRPr="00CA43A1">
        <w:rPr>
          <w:lang w:val="en-IN"/>
        </w:rPr>
        <w:t>Audisankara</w:t>
      </w:r>
      <w:proofErr w:type="spellEnd"/>
      <w:r w:rsidRPr="00CA43A1">
        <w:rPr>
          <w:lang w:val="en-IN"/>
        </w:rPr>
        <w:t xml:space="preserve"> College of Engineering &amp; Technology (Autonomous), </w:t>
      </w:r>
      <w:proofErr w:type="spellStart"/>
      <w:r w:rsidRPr="00CA43A1">
        <w:rPr>
          <w:lang w:val="en-IN"/>
        </w:rPr>
        <w:t>Gudur</w:t>
      </w:r>
      <w:proofErr w:type="spellEnd"/>
      <w:r w:rsidRPr="00CA43A1">
        <w:rPr>
          <w:lang w:val="en-IN"/>
        </w:rPr>
        <w:t xml:space="preserve"> – Nellore | 2022–2024 | CGPA: 8.8</w:t>
      </w:r>
      <w:r w:rsidRPr="00CA43A1">
        <w:rPr>
          <w:lang w:val="en-IN"/>
        </w:rPr>
        <w:br/>
      </w:r>
      <w:r w:rsidRPr="00CA43A1">
        <w:rPr>
          <w:b/>
          <w:bCs/>
          <w:lang w:val="en-IN"/>
        </w:rPr>
        <w:t>Bachelor of Science (</w:t>
      </w:r>
      <w:proofErr w:type="spellStart"/>
      <w:r w:rsidRPr="00CA43A1">
        <w:rPr>
          <w:b/>
          <w:bCs/>
          <w:lang w:val="en-IN"/>
        </w:rPr>
        <w:t>B.Sc</w:t>
      </w:r>
      <w:proofErr w:type="spellEnd"/>
      <w:r w:rsidRPr="00CA43A1">
        <w:rPr>
          <w:b/>
          <w:bCs/>
          <w:lang w:val="en-IN"/>
        </w:rPr>
        <w:t xml:space="preserve"> Computer Science)</w:t>
      </w:r>
      <w:r w:rsidRPr="00CA43A1">
        <w:rPr>
          <w:lang w:val="en-IN"/>
        </w:rPr>
        <w:t xml:space="preserve"> – Dr. C.R.R Degree College, </w:t>
      </w:r>
      <w:proofErr w:type="spellStart"/>
      <w:r w:rsidRPr="00CA43A1">
        <w:rPr>
          <w:lang w:val="en-IN"/>
        </w:rPr>
        <w:t>Sydapuram</w:t>
      </w:r>
      <w:proofErr w:type="spellEnd"/>
      <w:r w:rsidRPr="00CA43A1">
        <w:rPr>
          <w:lang w:val="en-IN"/>
        </w:rPr>
        <w:t xml:space="preserve">, Vikrama </w:t>
      </w:r>
      <w:proofErr w:type="spellStart"/>
      <w:r w:rsidRPr="00CA43A1">
        <w:rPr>
          <w:lang w:val="en-IN"/>
        </w:rPr>
        <w:t>Simhapuri</w:t>
      </w:r>
      <w:proofErr w:type="spellEnd"/>
      <w:r w:rsidRPr="00CA43A1">
        <w:rPr>
          <w:lang w:val="en-IN"/>
        </w:rPr>
        <w:t xml:space="preserve"> University, Nellore | 2018–2022 | CGPA: 7.86</w:t>
      </w:r>
      <w:r w:rsidRPr="00CA43A1">
        <w:rPr>
          <w:lang w:val="en-IN"/>
        </w:rPr>
        <w:br/>
      </w:r>
      <w:r w:rsidRPr="00CA43A1">
        <w:rPr>
          <w:b/>
          <w:bCs/>
          <w:lang w:val="en-IN"/>
        </w:rPr>
        <w:t>Intermediate (MPC)</w:t>
      </w:r>
      <w:r w:rsidRPr="00CA43A1">
        <w:rPr>
          <w:lang w:val="en-IN"/>
        </w:rPr>
        <w:t xml:space="preserve"> – Dr. C.R.R Arts &amp; Science Junior College, </w:t>
      </w:r>
      <w:proofErr w:type="spellStart"/>
      <w:r w:rsidRPr="00CA43A1">
        <w:rPr>
          <w:lang w:val="en-IN"/>
        </w:rPr>
        <w:t>Sydapuram</w:t>
      </w:r>
      <w:proofErr w:type="spellEnd"/>
      <w:r w:rsidRPr="00CA43A1">
        <w:rPr>
          <w:lang w:val="en-IN"/>
        </w:rPr>
        <w:t xml:space="preserve"> | 2016–2018 | Percentage: 64%</w:t>
      </w:r>
      <w:r w:rsidRPr="00CA43A1">
        <w:rPr>
          <w:lang w:val="en-IN"/>
        </w:rPr>
        <w:br/>
      </w:r>
      <w:r w:rsidRPr="00CA43A1">
        <w:rPr>
          <w:b/>
          <w:bCs/>
          <w:lang w:val="en-IN"/>
        </w:rPr>
        <w:t>Secondary School Certificate (SSC)</w:t>
      </w:r>
      <w:r w:rsidRPr="00CA43A1">
        <w:rPr>
          <w:lang w:val="en-IN"/>
        </w:rPr>
        <w:t xml:space="preserve"> – Z.P.P High School, </w:t>
      </w:r>
      <w:proofErr w:type="spellStart"/>
      <w:r w:rsidRPr="00CA43A1">
        <w:rPr>
          <w:lang w:val="en-IN"/>
        </w:rPr>
        <w:t>Sydapuram</w:t>
      </w:r>
      <w:proofErr w:type="spellEnd"/>
      <w:r w:rsidRPr="00CA43A1">
        <w:rPr>
          <w:lang w:val="en-IN"/>
        </w:rPr>
        <w:t xml:space="preserve"> | 2015–2016 | Percentage: 53%</w:t>
      </w:r>
    </w:p>
    <w:p w14:paraId="62AF2456" w14:textId="211C12C3" w:rsidR="007A2517" w:rsidRPr="00FF02BA" w:rsidRDefault="007A2517" w:rsidP="00774D45">
      <w:pPr>
        <w:rPr>
          <w:lang w:val="en-IN"/>
        </w:rPr>
      </w:pPr>
      <w:r w:rsidRPr="007A2517">
        <w:rPr>
          <w:rFonts w:ascii="Segoe UI Emoji" w:hAnsi="Segoe UI Emoji" w:cs="Segoe UI Emoji"/>
        </w:rPr>
        <w:t>🌟</w:t>
      </w:r>
      <w:r w:rsidRPr="007A2517">
        <w:rPr>
          <w:rFonts w:ascii="Times New Roman" w:hAnsi="Times New Roman" w:cs="Times New Roman"/>
        </w:rPr>
        <w:t xml:space="preserve"> </w:t>
      </w:r>
      <w:proofErr w:type="gramStart"/>
      <w:r w:rsidRPr="007A2517">
        <w:rPr>
          <w:rFonts w:ascii="Times New Roman" w:hAnsi="Times New Roman" w:cs="Times New Roman"/>
          <w:b/>
          <w:bCs/>
        </w:rPr>
        <w:t>Strengths</w:t>
      </w:r>
      <w:r w:rsidR="00FF02B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 w:rsidR="00FF02BA">
        <w:rPr>
          <w:rFonts w:ascii="Times New Roman" w:hAnsi="Times New Roman" w:cs="Times New Roman"/>
          <w:b/>
          <w:bCs/>
        </w:rPr>
        <w:t xml:space="preserve"> </w:t>
      </w:r>
      <w:r w:rsidR="00FF02BA" w:rsidRPr="00FF02BA">
        <w:rPr>
          <w:b/>
          <w:bCs/>
        </w:rPr>
        <w:t xml:space="preserve">Communication </w:t>
      </w:r>
      <w:proofErr w:type="gramStart"/>
      <w:r w:rsidR="00FF02BA" w:rsidRPr="00FF02BA">
        <w:rPr>
          <w:b/>
          <w:bCs/>
        </w:rPr>
        <w:t xml:space="preserve">Skills </w:t>
      </w:r>
      <w:r w:rsidR="00FF02BA">
        <w:rPr>
          <w:b/>
          <w:bCs/>
        </w:rPr>
        <w:t>,</w:t>
      </w:r>
      <w:proofErr w:type="gramEnd"/>
      <w:r w:rsidR="00FF02BA" w:rsidRPr="00FF02BA">
        <w:rPr>
          <w:b/>
          <w:bCs/>
        </w:rPr>
        <w:t xml:space="preserve"> </w:t>
      </w:r>
      <w:proofErr w:type="gramStart"/>
      <w:r w:rsidR="00FF02BA" w:rsidRPr="00FF02BA">
        <w:rPr>
          <w:b/>
          <w:bCs/>
        </w:rPr>
        <w:t xml:space="preserve">Teamwork </w:t>
      </w:r>
      <w:r w:rsidR="00FF02BA">
        <w:rPr>
          <w:b/>
          <w:bCs/>
        </w:rPr>
        <w:t>,</w:t>
      </w:r>
      <w:r w:rsidR="00FF02BA" w:rsidRPr="00FF02BA">
        <w:rPr>
          <w:b/>
          <w:bCs/>
        </w:rPr>
        <w:t>Time</w:t>
      </w:r>
      <w:proofErr w:type="gramEnd"/>
      <w:r w:rsidR="00FF02BA" w:rsidRPr="00FF02BA">
        <w:rPr>
          <w:b/>
          <w:bCs/>
        </w:rPr>
        <w:t xml:space="preserve"> </w:t>
      </w:r>
      <w:proofErr w:type="gramStart"/>
      <w:r w:rsidR="00FF02BA" w:rsidRPr="00FF02BA">
        <w:rPr>
          <w:b/>
          <w:bCs/>
        </w:rPr>
        <w:t xml:space="preserve">Management </w:t>
      </w:r>
      <w:r w:rsidR="00FF02BA">
        <w:rPr>
          <w:b/>
          <w:bCs/>
        </w:rPr>
        <w:t>,</w:t>
      </w:r>
      <w:r w:rsidR="00FF02BA" w:rsidRPr="00FF02BA">
        <w:rPr>
          <w:b/>
          <w:bCs/>
        </w:rPr>
        <w:t>Leadership</w:t>
      </w:r>
      <w:proofErr w:type="gramEnd"/>
    </w:p>
    <w:p w14:paraId="5910CB88" w14:textId="2095B7E1" w:rsidR="004F16E8" w:rsidRDefault="00FF02BA" w:rsidP="00774D45">
      <w:r w:rsidRPr="00FF02BA">
        <w:rPr>
          <w:rFonts w:ascii="Segoe UI Emoji" w:hAnsi="Segoe UI Emoji" w:cs="Segoe UI Emoji"/>
        </w:rPr>
        <w:t>🌐</w:t>
      </w:r>
      <w:r w:rsidRPr="00FF02BA">
        <w:t xml:space="preserve"> </w:t>
      </w:r>
      <w:proofErr w:type="gramStart"/>
      <w:r w:rsidRPr="00FF02BA">
        <w:rPr>
          <w:b/>
          <w:bCs/>
        </w:rPr>
        <w:t>Languages :</w:t>
      </w:r>
      <w:proofErr w:type="gramEnd"/>
      <w:r w:rsidRPr="00FF02BA">
        <w:rPr>
          <w:b/>
          <w:bCs/>
        </w:rPr>
        <w:t xml:space="preserve"> </w:t>
      </w:r>
      <w:proofErr w:type="gramStart"/>
      <w:r w:rsidRPr="00FF02BA">
        <w:rPr>
          <w:b/>
          <w:bCs/>
        </w:rPr>
        <w:t>ENGLISH ,TELUGU</w:t>
      </w:r>
      <w:proofErr w:type="gramEnd"/>
    </w:p>
    <w:p w14:paraId="1B9A091C" w14:textId="77777777" w:rsidR="00FF02BA" w:rsidRDefault="00FF02BA" w:rsidP="00774D45"/>
    <w:p w14:paraId="0DBE3EA9" w14:textId="77777777" w:rsidR="00FF02BA" w:rsidRPr="00774D45" w:rsidRDefault="00FF02BA" w:rsidP="00774D45">
      <w:pPr>
        <w:rPr>
          <w:lang w:val="en-IN"/>
        </w:rPr>
      </w:pPr>
    </w:p>
    <w:p w14:paraId="43234E19" w14:textId="742FC151" w:rsidR="00CA43A1" w:rsidRPr="00CA43A1" w:rsidRDefault="00CA43A1" w:rsidP="00CA43A1">
      <w:pPr>
        <w:rPr>
          <w:rFonts w:ascii="Times New Roman" w:hAnsi="Times New Roman" w:cs="Times New Roman"/>
        </w:rPr>
      </w:pPr>
    </w:p>
    <w:p w14:paraId="36C3ADFF" w14:textId="7C3BEBCC" w:rsidR="00044425" w:rsidRPr="00CA43A1" w:rsidRDefault="00044425" w:rsidP="00D74839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sectPr w:rsidR="00044425" w:rsidRPr="00CA43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DAF71" w14:textId="77777777" w:rsidR="0050189F" w:rsidRDefault="0050189F" w:rsidP="00F228B0">
      <w:pPr>
        <w:spacing w:after="0" w:line="240" w:lineRule="auto"/>
      </w:pPr>
      <w:r>
        <w:separator/>
      </w:r>
    </w:p>
  </w:endnote>
  <w:endnote w:type="continuationSeparator" w:id="0">
    <w:p w14:paraId="0E7986D9" w14:textId="77777777" w:rsidR="0050189F" w:rsidRDefault="0050189F" w:rsidP="00F22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0373" w14:textId="77777777" w:rsidR="0050189F" w:rsidRDefault="0050189F" w:rsidP="00F228B0">
      <w:pPr>
        <w:spacing w:after="0" w:line="240" w:lineRule="auto"/>
      </w:pPr>
      <w:r>
        <w:separator/>
      </w:r>
    </w:p>
  </w:footnote>
  <w:footnote w:type="continuationSeparator" w:id="0">
    <w:p w14:paraId="594F8DC0" w14:textId="77777777" w:rsidR="0050189F" w:rsidRDefault="0050189F" w:rsidP="00F22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5E69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E659DB"/>
    <w:multiLevelType w:val="hybridMultilevel"/>
    <w:tmpl w:val="C8B0A8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5357B"/>
    <w:multiLevelType w:val="hybridMultilevel"/>
    <w:tmpl w:val="CAFCAF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B5764"/>
    <w:multiLevelType w:val="multilevel"/>
    <w:tmpl w:val="B71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16952"/>
    <w:multiLevelType w:val="multilevel"/>
    <w:tmpl w:val="932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D58B8"/>
    <w:multiLevelType w:val="hybridMultilevel"/>
    <w:tmpl w:val="F1AC0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C49BA"/>
    <w:multiLevelType w:val="hybridMultilevel"/>
    <w:tmpl w:val="9AE6125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1524535">
    <w:abstractNumId w:val="8"/>
  </w:num>
  <w:num w:numId="2" w16cid:durableId="97986545">
    <w:abstractNumId w:val="6"/>
  </w:num>
  <w:num w:numId="3" w16cid:durableId="1913925189">
    <w:abstractNumId w:val="5"/>
  </w:num>
  <w:num w:numId="4" w16cid:durableId="1263222221">
    <w:abstractNumId w:val="4"/>
  </w:num>
  <w:num w:numId="5" w16cid:durableId="220798742">
    <w:abstractNumId w:val="7"/>
  </w:num>
  <w:num w:numId="6" w16cid:durableId="117916016">
    <w:abstractNumId w:val="3"/>
  </w:num>
  <w:num w:numId="7" w16cid:durableId="1688360491">
    <w:abstractNumId w:val="2"/>
  </w:num>
  <w:num w:numId="8" w16cid:durableId="1197308781">
    <w:abstractNumId w:val="1"/>
  </w:num>
  <w:num w:numId="9" w16cid:durableId="519859386">
    <w:abstractNumId w:val="0"/>
  </w:num>
  <w:num w:numId="10" w16cid:durableId="401878353">
    <w:abstractNumId w:val="12"/>
  </w:num>
  <w:num w:numId="11" w16cid:durableId="1113135643">
    <w:abstractNumId w:val="11"/>
  </w:num>
  <w:num w:numId="12" w16cid:durableId="1453859000">
    <w:abstractNumId w:val="13"/>
  </w:num>
  <w:num w:numId="13" w16cid:durableId="372927295">
    <w:abstractNumId w:val="10"/>
  </w:num>
  <w:num w:numId="14" w16cid:durableId="1346441289">
    <w:abstractNumId w:val="14"/>
  </w:num>
  <w:num w:numId="15" w16cid:durableId="1542473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94B"/>
    <w:rsid w:val="00044425"/>
    <w:rsid w:val="0006063C"/>
    <w:rsid w:val="00084C60"/>
    <w:rsid w:val="0015074B"/>
    <w:rsid w:val="001576BA"/>
    <w:rsid w:val="0016757F"/>
    <w:rsid w:val="00185436"/>
    <w:rsid w:val="001B2F47"/>
    <w:rsid w:val="001E0B52"/>
    <w:rsid w:val="00245B1F"/>
    <w:rsid w:val="00282927"/>
    <w:rsid w:val="0029639D"/>
    <w:rsid w:val="002E4C6E"/>
    <w:rsid w:val="00326F90"/>
    <w:rsid w:val="0035618A"/>
    <w:rsid w:val="003626FA"/>
    <w:rsid w:val="003B35AF"/>
    <w:rsid w:val="003D6C1D"/>
    <w:rsid w:val="004564DF"/>
    <w:rsid w:val="00462CA2"/>
    <w:rsid w:val="004C131B"/>
    <w:rsid w:val="004F16E8"/>
    <w:rsid w:val="0050189F"/>
    <w:rsid w:val="00527553"/>
    <w:rsid w:val="00563969"/>
    <w:rsid w:val="00680779"/>
    <w:rsid w:val="00710546"/>
    <w:rsid w:val="00734AF7"/>
    <w:rsid w:val="00771240"/>
    <w:rsid w:val="00774D45"/>
    <w:rsid w:val="007767FF"/>
    <w:rsid w:val="0078311B"/>
    <w:rsid w:val="00785B61"/>
    <w:rsid w:val="00787868"/>
    <w:rsid w:val="007A2517"/>
    <w:rsid w:val="007D54F3"/>
    <w:rsid w:val="00842B90"/>
    <w:rsid w:val="008625C5"/>
    <w:rsid w:val="00886DA4"/>
    <w:rsid w:val="00893E0C"/>
    <w:rsid w:val="0090649F"/>
    <w:rsid w:val="009556D6"/>
    <w:rsid w:val="0096617A"/>
    <w:rsid w:val="009971C9"/>
    <w:rsid w:val="009B3EF0"/>
    <w:rsid w:val="00A00604"/>
    <w:rsid w:val="00A01E05"/>
    <w:rsid w:val="00A303C5"/>
    <w:rsid w:val="00A459F9"/>
    <w:rsid w:val="00A77EEF"/>
    <w:rsid w:val="00AA1D8D"/>
    <w:rsid w:val="00AA5AB2"/>
    <w:rsid w:val="00AF5354"/>
    <w:rsid w:val="00B47730"/>
    <w:rsid w:val="00BB3153"/>
    <w:rsid w:val="00BB7F1F"/>
    <w:rsid w:val="00C9545E"/>
    <w:rsid w:val="00CA43A1"/>
    <w:rsid w:val="00CA7914"/>
    <w:rsid w:val="00CB0664"/>
    <w:rsid w:val="00CD2F50"/>
    <w:rsid w:val="00D5235C"/>
    <w:rsid w:val="00D74839"/>
    <w:rsid w:val="00DB06D5"/>
    <w:rsid w:val="00DB24A6"/>
    <w:rsid w:val="00DC3113"/>
    <w:rsid w:val="00DC7BC7"/>
    <w:rsid w:val="00DD611E"/>
    <w:rsid w:val="00E14208"/>
    <w:rsid w:val="00E24E09"/>
    <w:rsid w:val="00E76547"/>
    <w:rsid w:val="00EA24AD"/>
    <w:rsid w:val="00EE654D"/>
    <w:rsid w:val="00F228B0"/>
    <w:rsid w:val="00F35924"/>
    <w:rsid w:val="00F51C98"/>
    <w:rsid w:val="00F71D84"/>
    <w:rsid w:val="00F927A9"/>
    <w:rsid w:val="00FC693F"/>
    <w:rsid w:val="00FF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17DD2"/>
  <w14:defaultImageDpi w14:val="300"/>
  <w15:docId w15:val="{FAE8D2D5-ABBC-46DE-805D-019D1BBCF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807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9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59F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359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4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batiprathgna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athigna-2001/E-cart-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athigna-2001/Best-Hotel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ambati prathigna</cp:lastModifiedBy>
  <cp:revision>4</cp:revision>
  <cp:lastPrinted>2025-10-16T11:50:00Z</cp:lastPrinted>
  <dcterms:created xsi:type="dcterms:W3CDTF">2025-10-18T04:43:00Z</dcterms:created>
  <dcterms:modified xsi:type="dcterms:W3CDTF">2025-10-18T04:44:00Z</dcterms:modified>
  <cp:category/>
</cp:coreProperties>
</file>